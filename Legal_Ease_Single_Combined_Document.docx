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br w:type="page"/>
      </w:r>
    </w:p>
    <w:p>
      <w:pPr>
        <w:jc w:val="center"/>
      </w:pPr>
      <w:r>
        <w:rPr>
          <w:b/>
          <w:sz w:val="28"/>
        </w:rPr>
        <w:t>Combined Legal Ease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jc w:val="center"/>
      </w:pPr>
      <w:r>
        <w:rPr>
          <w:b/>
          <w:sz w:val="36"/>
        </w:rPr>
        <w:t>LEGAL EASE - AI LEGAL DOCUMENT GENERATOR</w:t>
      </w:r>
    </w:p>
    <w:p>
      <w:pPr>
        <w:pStyle w:val="Title"/>
      </w:pPr>
      <w:r>
        <w:t>Generated Document</w:t>
      </w:r>
    </w:p>
    <w:p>
      <w:r>
        <w:rPr>
          <w:rFonts w:ascii="Courier New" w:hAnsi="Courier New"/>
          <w:sz w:val="22"/>
        </w:rPr>
        <w:t>======================================</w:t>
        <w:br/>
      </w:r>
      <w:r>
        <w:rPr>
          <w:rFonts w:ascii="Courier New" w:hAnsi="Courier New"/>
          <w:sz w:val="22"/>
        </w:rPr>
        <w:t xml:space="preserve">          LEGAL DOCUMENT</w:t>
        <w:br/>
      </w:r>
      <w:r>
        <w:rPr>
          <w:rFonts w:ascii="Courier New" w:hAnsi="Courier New"/>
          <w:sz w:val="22"/>
        </w:rPr>
        <w:t>======================================</w:t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Document Type : Rental Agreement</w:t>
        <w:br/>
      </w:r>
      <w:r>
        <w:rPr>
          <w:rFonts w:ascii="Courier New" w:hAnsi="Courier New"/>
          <w:sz w:val="22"/>
        </w:rPr>
        <w:t>First Party   : Arun</w:t>
        <w:br/>
      </w:r>
      <w:r>
        <w:rPr>
          <w:rFonts w:ascii="Courier New" w:hAnsi="Courier New"/>
          <w:sz w:val="22"/>
        </w:rPr>
        <w:t>Second Party  : Kumar</w:t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Purpose / Important Terms:</w:t>
        <w:br/>
      </w:r>
      <w:r>
        <w:rPr>
          <w:rFonts w:ascii="Courier New" w:hAnsi="Courier New"/>
          <w:sz w:val="22"/>
        </w:rPr>
        <w:t>Rental of house for one year</w:t>
        <w:br/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t>======================================</w:t>
        <w:br/>
      </w:r>
      <w:r>
        <w:rPr>
          <w:rFonts w:ascii="Courier New" w:hAnsi="Courier New"/>
          <w:sz w:val="22"/>
        </w:rPr>
        <w:t>AI-assisted draft - review before use.</w:t>
        <w:br/>
      </w:r>
      <w:r>
        <w:rPr>
          <w:rFonts w:ascii="Courier New" w:hAnsi="Courier New"/>
          <w:sz w:val="22"/>
        </w:rPr>
        <w:t>======================================</w:t>
      </w:r>
    </w:p>
    <w:p>
      <w:pPr>
        <w:pStyle w:val="Heading1"/>
      </w:pPr>
      <w:r>
        <w:t>Input Details</w:t>
      </w:r>
    </w:p>
    <w:p>
      <w:r>
        <w:t>Document Type: Rental Agreement</w:t>
      </w:r>
    </w:p>
    <w:p>
      <w:r>
        <w:t>First Party Name: Arun</w:t>
      </w:r>
    </w:p>
    <w:p>
      <w:r>
        <w:t>Second Party Name: Kumar</w:t>
      </w:r>
    </w:p>
    <w:p>
      <w:r>
        <w:t>Purpose / Important Terms: Rental of house for one year</w:t>
      </w:r>
    </w:p>
    <w:p/>
    <w:p>
      <w:r>
        <w:rPr>
          <w:b/>
        </w:rPr>
        <w:t xml:space="preserve">Note: </w:t>
      </w:r>
      <w:r>
        <w:t>This is an AI-assisted draft and should be reviewed before actual legal use.</w:t>
      </w:r>
    </w:p>
    <w:p>
      <w:pPr>
        <w:jc w:val="center"/>
      </w:pPr>
      <w:r>
        <w:rPr>
          <w:b/>
          <w:sz w:val="36"/>
        </w:rPr>
        <w:t>LEGAL EASE - AI LEGAL DOCUMENT GENERATOR</w:t>
      </w:r>
    </w:p>
    <w:p>
      <w:pPr>
        <w:jc w:val="center"/>
      </w:pPr>
      <w:r>
        <w:rPr>
          <w:b/>
          <w:sz w:val="28"/>
        </w:rPr>
        <w:t>Python Source Code</w:t>
      </w:r>
    </w:p>
    <w:p/>
    <w:p>
      <w:r>
        <w:rPr>
          <w:rFonts w:ascii="Courier New" w:hAnsi="Courier New"/>
          <w:sz w:val="20"/>
        </w:rPr>
        <w:t>print("======================================")</w:t>
        <w:br/>
      </w:r>
      <w:r>
        <w:rPr>
          <w:rFonts w:ascii="Courier New" w:hAnsi="Courier New"/>
          <w:sz w:val="20"/>
        </w:rPr>
        <w:t>print("   LEGAL EASE - AI LEGAL DOCUMENT")</w:t>
        <w:br/>
      </w:r>
      <w:r>
        <w:rPr>
          <w:rFonts w:ascii="Courier New" w:hAnsi="Courier New"/>
          <w:sz w:val="20"/>
        </w:rPr>
        <w:t>print("          GENERATOR")</w:t>
        <w:br/>
      </w:r>
      <w:r>
        <w:rPr>
          <w:rFonts w:ascii="Courier New" w:hAnsi="Courier New"/>
          <w:sz w:val="20"/>
        </w:rPr>
        <w:t>print("======================================")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print("\nSelect Document Type:")</w:t>
        <w:br/>
      </w:r>
      <w:r>
        <w:rPr>
          <w:rFonts w:ascii="Courier New" w:hAnsi="Courier New"/>
          <w:sz w:val="20"/>
        </w:rPr>
        <w:t>print("1. Rental Agreement")</w:t>
        <w:br/>
      </w:r>
      <w:r>
        <w:rPr>
          <w:rFonts w:ascii="Courier New" w:hAnsi="Courier New"/>
          <w:sz w:val="20"/>
        </w:rPr>
        <w:t>print("2. NDA")</w:t>
        <w:br/>
      </w:r>
      <w:r>
        <w:rPr>
          <w:rFonts w:ascii="Courier New" w:hAnsi="Courier New"/>
          <w:sz w:val="20"/>
        </w:rPr>
        <w:t>print("3. Employment Agreement")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choice = input("Enter your choice (1-3): ")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if choice == "1":</w:t>
        <w:br/>
      </w:r>
      <w:r>
        <w:rPr>
          <w:rFonts w:ascii="Courier New" w:hAnsi="Courier New"/>
          <w:sz w:val="20"/>
        </w:rPr>
        <w:t xml:space="preserve">    doc_type = "Rental Agreement"</w:t>
        <w:br/>
      </w:r>
      <w:r>
        <w:rPr>
          <w:rFonts w:ascii="Courier New" w:hAnsi="Courier New"/>
          <w:sz w:val="20"/>
        </w:rPr>
        <w:t>elif choice == "2":</w:t>
        <w:br/>
      </w:r>
      <w:r>
        <w:rPr>
          <w:rFonts w:ascii="Courier New" w:hAnsi="Courier New"/>
          <w:sz w:val="20"/>
        </w:rPr>
        <w:t xml:space="preserve">    doc_type = "NDA"</w:t>
        <w:br/>
      </w:r>
      <w:r>
        <w:rPr>
          <w:rFonts w:ascii="Courier New" w:hAnsi="Courier New"/>
          <w:sz w:val="20"/>
        </w:rPr>
        <w:t>elif choice == "3":</w:t>
        <w:br/>
      </w:r>
      <w:r>
        <w:rPr>
          <w:rFonts w:ascii="Courier New" w:hAnsi="Courier New"/>
          <w:sz w:val="20"/>
        </w:rPr>
        <w:t xml:space="preserve">    doc_type = "Employment Agreement"</w:t>
        <w:br/>
      </w:r>
      <w:r>
        <w:rPr>
          <w:rFonts w:ascii="Courier New" w:hAnsi="Courier New"/>
          <w:sz w:val="20"/>
        </w:rPr>
        <w:t>else:</w:t>
        <w:br/>
      </w:r>
      <w:r>
        <w:rPr>
          <w:rFonts w:ascii="Courier New" w:hAnsi="Courier New"/>
          <w:sz w:val="20"/>
        </w:rPr>
        <w:t xml:space="preserve">    print("Invalid choice!")</w:t>
        <w:br/>
      </w:r>
      <w:r>
        <w:rPr>
          <w:rFonts w:ascii="Courier New" w:hAnsi="Courier New"/>
          <w:sz w:val="20"/>
        </w:rPr>
        <w:t xml:space="preserve">    exit()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name1 = input("Enter First Party Name: ")</w:t>
        <w:br/>
      </w:r>
      <w:r>
        <w:rPr>
          <w:rFonts w:ascii="Courier New" w:hAnsi="Courier New"/>
          <w:sz w:val="20"/>
        </w:rPr>
        <w:t>name2 = input("Enter Second Party Name: ")</w:t>
        <w:br/>
      </w:r>
      <w:r>
        <w:rPr>
          <w:rFonts w:ascii="Courier New" w:hAnsi="Courier New"/>
          <w:sz w:val="20"/>
        </w:rPr>
        <w:t>purpose = input("Enter Purpose / Important Terms: ")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if name1 and name2 and purpose:</w:t>
        <w:br/>
      </w:r>
      <w:r>
        <w:rPr>
          <w:rFonts w:ascii="Courier New" w:hAnsi="Courier New"/>
          <w:sz w:val="20"/>
        </w:rPr>
        <w:t xml:space="preserve">    document = f"""</w:t>
        <w:br/>
      </w:r>
      <w:r>
        <w:rPr>
          <w:rFonts w:ascii="Courier New" w:hAnsi="Courier New"/>
          <w:sz w:val="20"/>
        </w:rPr>
        <w:t>======================================</w:t>
        <w:br/>
      </w:r>
      <w:r>
        <w:rPr>
          <w:rFonts w:ascii="Courier New" w:hAnsi="Courier New"/>
          <w:sz w:val="20"/>
        </w:rPr>
        <w:t xml:space="preserve">          LEGAL DOCUMENT</w:t>
        <w:br/>
      </w:r>
      <w:r>
        <w:rPr>
          <w:rFonts w:ascii="Courier New" w:hAnsi="Courier New"/>
          <w:sz w:val="20"/>
        </w:rPr>
        <w:t>======================================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Document Type : {doc_type}</w:t>
        <w:br/>
      </w:r>
      <w:r>
        <w:rPr>
          <w:rFonts w:ascii="Courier New" w:hAnsi="Courier New"/>
          <w:sz w:val="20"/>
        </w:rPr>
        <w:t>First Party   : {name1}</w:t>
        <w:br/>
      </w:r>
      <w:r>
        <w:rPr>
          <w:rFonts w:ascii="Courier New" w:hAnsi="Courier New"/>
          <w:sz w:val="20"/>
        </w:rPr>
        <w:t>Second Party  : {name2}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Purpose / Important Terms:</w:t>
        <w:br/>
      </w:r>
      <w:r>
        <w:rPr>
          <w:rFonts w:ascii="Courier New" w:hAnsi="Courier New"/>
          <w:sz w:val="20"/>
        </w:rPr>
        <w:t>{purpose}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======================================</w:t>
        <w:br/>
      </w:r>
      <w:r>
        <w:rPr>
          <w:rFonts w:ascii="Courier New" w:hAnsi="Courier New"/>
          <w:sz w:val="20"/>
        </w:rPr>
        <w:t>AI-assisted draft - review before use.</w:t>
        <w:br/>
      </w:r>
      <w:r>
        <w:rPr>
          <w:rFonts w:ascii="Courier New" w:hAnsi="Courier New"/>
          <w:sz w:val="20"/>
        </w:rPr>
        <w:t>======================================</w:t>
        <w:br/>
      </w:r>
      <w:r>
        <w:rPr>
          <w:rFonts w:ascii="Courier New" w:hAnsi="Courier New"/>
          <w:sz w:val="20"/>
        </w:rPr>
        <w:t>"""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print("\nGenerated Document:")</w:t>
        <w:br/>
      </w:r>
      <w:r>
        <w:rPr>
          <w:rFonts w:ascii="Courier New" w:hAnsi="Courier New"/>
          <w:sz w:val="20"/>
        </w:rPr>
        <w:t xml:space="preserve">    print(document)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else:</w:t>
        <w:br/>
      </w:r>
      <w:r>
        <w:rPr>
          <w:rFonts w:ascii="Courier New" w:hAnsi="Courier New"/>
          <w:sz w:val="20"/>
        </w:rPr>
        <w:t xml:space="preserve">    print("\nPlease enter all required details.")</w:t>
      </w:r>
    </w:p>
    <w:p>
      <w:pPr>
        <w:pStyle w:val="Heading1"/>
      </w:pPr>
      <w:r>
        <w:t>Program Description</w:t>
      </w:r>
    </w:p>
    <w:p>
      <w:r>
        <w:t>This Python program is a simple AI-assisted legal document generator. It allows the user to select a document type, enter the names of two parties, and provide the purpose or important terms. The program then generates and displays a formatted legal document draft.</w:t>
      </w:r>
    </w:p>
    <w:p>
      <w:pPr>
        <w:pStyle w:val="Heading1"/>
      </w:pPr>
      <w:r>
        <w:t>Document Types</w:t>
      </w:r>
    </w:p>
    <w:p>
      <w:pPr>
        <w:pStyle w:val="ListBullet"/>
      </w:pPr>
      <w:r>
        <w:t>Rental Agreement</w:t>
      </w:r>
    </w:p>
    <w:p>
      <w:pPr>
        <w:pStyle w:val="ListBullet"/>
      </w:pPr>
      <w:r>
        <w:t>NDA (Non-Disclosure Agreement)</w:t>
      </w:r>
    </w:p>
    <w:p>
      <w:pPr>
        <w:pStyle w:val="ListBullet"/>
      </w:pPr>
      <w:r>
        <w:t>Employment Agreement</w:t>
      </w:r>
    </w:p>
    <w:p>
      <w:pPr>
        <w:pStyle w:val="Heading1"/>
      </w:pPr>
      <w:r>
        <w:t>Note</w:t>
      </w:r>
    </w:p>
    <w:p>
      <w:r>
        <w:t>The generated document is an AI-assisted draft and should be reviewed before actual legal use.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